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ESubheading"/>
      </w:pPr>
      <w:r>
        <w:t>Dr A Expert MBBS FRCGP - Medico-legal reports</w:t>
      </w:r>
    </w:p>
    <w:p>
      <w:pPr>
        <w:pStyle w:val="AEHeading"/>
      </w:pPr>
      <w:r>
        <w:t>Introduction</w:t>
      </w:r>
    </w:p>
    <w:p>
      <w:pPr>
        <w:pStyle w:val="AEBody"/>
      </w:pPr>
      <w:r>
        <w:t>[text]</w:t>
      </w:r>
    </w:p>
    <w:p>
      <w:pPr>
        <w:pStyle w:val="AEHeading"/>
      </w:pPr>
      <w:r>
        <w:t>My instructions</w:t>
      </w:r>
    </w:p>
    <w:p>
      <w:pPr>
        <w:pStyle w:val="AEBody"/>
      </w:pPr>
      <w:r>
        <w:t>[text]</w:t>
      </w:r>
    </w:p>
    <w:p>
      <w:pPr>
        <w:pStyle w:val="AEHeading"/>
      </w:pPr>
      <w:r>
        <w:t>Documents I have read</w:t>
      </w:r>
    </w:p>
    <w:p>
      <w:pPr>
        <w:pStyle w:val="AEBody"/>
      </w:pPr>
      <w:r>
        <w:t>[text]</w:t>
      </w:r>
    </w:p>
    <w:p>
      <w:pPr>
        <w:pStyle w:val="AEHeading"/>
      </w:pPr>
      <w:r>
        <w:t>Background</w:t>
      </w:r>
    </w:p>
    <w:p>
      <w:pPr>
        <w:pStyle w:val="AEBody"/>
      </w:pPr>
      <w:r>
        <w:t>[text]</w:t>
      </w:r>
    </w:p>
    <w:p>
      <w:pPr>
        <w:pStyle w:val="AEHeading"/>
      </w:pPr>
      <w:r>
        <w:t>What happened</w:t>
      </w:r>
    </w:p>
    <w:p>
      <w:pPr>
        <w:pStyle w:val="AEBody"/>
      </w:pPr>
      <w:r>
        <w:t>[text]</w:t>
      </w:r>
    </w:p>
    <w:p>
      <w:pPr>
        <w:pStyle w:val="AEHeading"/>
      </w:pPr>
      <w:r>
        <w:t>My opinion</w:t>
      </w:r>
    </w:p>
    <w:p>
      <w:pPr>
        <w:pStyle w:val="AEBody"/>
      </w:pPr>
      <w:r>
        <w:t>[text]</w:t>
      </w:r>
    </w:p>
    <w:p>
      <w:pPr>
        <w:pStyle w:val="AEHeading"/>
      </w:pPr>
      <w:r>
        <w:t>Range of reasonable opinion</w:t>
      </w:r>
    </w:p>
    <w:p>
      <w:pPr>
        <w:pStyle w:val="AEBody"/>
      </w:pPr>
      <w:r>
        <w:t>[text]</w:t>
      </w:r>
    </w:p>
    <w:p>
      <w:pPr>
        <w:pStyle w:val="AEHeading"/>
      </w:pPr>
      <w:r>
        <w:t>Summary of conclusions</w:t>
      </w:r>
    </w:p>
    <w:p>
      <w:pPr>
        <w:pStyle w:val="AEBody"/>
      </w:pPr>
      <w:r>
        <w:t>[text]</w:t>
      </w:r>
    </w:p>
    <w:p>
      <w:pPr>
        <w:pStyle w:val="AEHeading"/>
      </w:pPr>
      <w:r>
        <w:t>Declaration and statement of truth</w:t>
      </w:r>
    </w:p>
    <w:p>
      <w:pPr>
        <w:pStyle w:val="AEBody"/>
      </w:pPr>
      <w:r>
        <w:t>[text]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Heading">
    <w:name w:val="AE Heading"/>
    <w:rPr>
      <w:rFonts w:ascii="Georgia" w:hAnsi="Georgia"/>
      <w:b/>
      <w:sz w:val="28"/>
    </w:rPr>
  </w:style>
  <w:style w:type="paragraph" w:customStyle="1" w:styleId="AESubheading">
    <w:name w:val="AE Subheading"/>
    <w:rPr>
      <w:rFonts w:ascii="Georgia" w:hAnsi="Georgia"/>
      <w:b/>
      <w:sz w:val="24"/>
    </w:rPr>
  </w:style>
  <w:style w:type="paragraph" w:customStyle="1" w:styleId="AEBody">
    <w:name w:val="AE Body"/>
    <w:rPr>
      <w:rFonts w:ascii="Georgia" w:hAnsi="Georgi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 Expert</dc:creator>
  <cp:keywords/>
  <dc:description>generated by python-docx</dc:description>
  <cp:lastModifiedBy>Dr A Expert</cp:lastModifiedBy>
  <cp:revision>1</cp:revision>
  <dcterms:created xsi:type="dcterms:W3CDTF">2026-01-05T09:00:00Z</dcterms:created>
  <dcterms:modified xsi:type="dcterms:W3CDTF">2026-01-05T09:00:00Z</dcterms:modified>
  <cp:category/>
</cp:coreProperties>
</file>